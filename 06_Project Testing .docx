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599C1" w14:textId="77777777" w:rsidR="00AC2107" w:rsidRDefault="000F23FD">
      <w:pPr>
        <w:jc w:val="center"/>
      </w:pPr>
      <w:r>
        <w:rPr>
          <w:b/>
          <w:sz w:val="36"/>
        </w:rPr>
        <w:t>Project Testing Phase</w:t>
      </w:r>
    </w:p>
    <w:p w14:paraId="08484C0C" w14:textId="77777777" w:rsidR="00AC2107" w:rsidRDefault="000F23FD">
      <w:pPr>
        <w:jc w:val="center"/>
      </w:pPr>
      <w:r>
        <w:rPr>
          <w:b/>
          <w:sz w:val="24"/>
        </w:rPr>
        <w:t>FitBuddy – AI Fitness Plan Generator</w:t>
      </w:r>
    </w:p>
    <w:p w14:paraId="589A0E0C" w14:textId="77777777" w:rsidR="00AC2107" w:rsidRDefault="00AC2107"/>
    <w:p w14:paraId="2919CA36" w14:textId="77777777" w:rsidR="00AC2107" w:rsidRDefault="000F23FD">
      <w:r>
        <w:rPr>
          <w:b/>
          <w:sz w:val="26"/>
        </w:rPr>
        <w:t>1. Introduction</w:t>
      </w:r>
    </w:p>
    <w:p w14:paraId="5D6F4A04" w14:textId="77777777" w:rsidR="00AC2107" w:rsidRDefault="000F23FD">
      <w:r>
        <w:t>The testing phase verifies that the FitBuddy application can be executed locally and that its documented features operate through the intended workflow.</w:t>
      </w:r>
    </w:p>
    <w:p w14:paraId="11775179" w14:textId="77777777" w:rsidR="00AC2107" w:rsidRDefault="000F23FD">
      <w:r>
        <w:rPr>
          <w:b/>
          <w:sz w:val="26"/>
        </w:rPr>
        <w:t>2. Environment and Server Testing</w:t>
      </w:r>
    </w:p>
    <w:p w14:paraId="297D5684" w14:textId="77777777" w:rsidR="00AC2107" w:rsidRDefault="000F23FD">
      <w:r>
        <w:t>The application is prepared in a virtual environment with the required dependencies. The FastAPI development server is started using Uvicorn and the application is accessed through the local browser at http://127.0.0.1:8000.</w:t>
      </w:r>
    </w:p>
    <w:p w14:paraId="486CCB56" w14:textId="77777777" w:rsidR="00AC2107" w:rsidRDefault="000F23FD">
      <w:r>
        <w:rPr>
          <w:b/>
          <w:sz w:val="26"/>
        </w:rPr>
        <w:t>3. API Documentation Testing</w:t>
      </w:r>
    </w:p>
    <w:p w14:paraId="10C183BA" w14:textId="77777777" w:rsidR="00AC2107" w:rsidRDefault="000F23FD">
      <w:r>
        <w:t>FastAPI provides interactive API documentation at http://127.0.0.1:8000/docs. This can be used to explore and test the available endpoints.</w:t>
      </w:r>
    </w:p>
    <w:p w14:paraId="6AE7361B" w14:textId="77777777" w:rsidR="00AC2107" w:rsidRDefault="000F23FD">
      <w:r>
        <w:rPr>
          <w:b/>
          <w:sz w:val="26"/>
        </w:rPr>
        <w:t>4. Homepage Testing</w:t>
      </w:r>
    </w:p>
    <w:p w14:paraId="4313AB36" w14:textId="77777777" w:rsidR="00AC2107" w:rsidRDefault="000F23FD">
      <w:r>
        <w:t>The homepage is checked to ensure that the input form is displayed correctly and that the required fields for name, user ID, age, weight, fitness goal, and intensity are available.</w:t>
      </w:r>
    </w:p>
    <w:p w14:paraId="649C04C4" w14:textId="77777777" w:rsidR="00AC2107" w:rsidRDefault="000F23FD">
      <w:r>
        <w:rPr>
          <w:b/>
          <w:sz w:val="26"/>
        </w:rPr>
        <w:t>5. Workout Generation Testing</w:t>
      </w:r>
    </w:p>
    <w:p w14:paraId="506FBE5A" w14:textId="77777777" w:rsidR="00AC2107" w:rsidRDefault="000F23FD">
      <w:r>
        <w:t>The Generate Plan workflow is checked to ensure that submitted user information reaches the backend and that the workout-generation function produces a personalized 7-day plan.</w:t>
      </w:r>
    </w:p>
    <w:p w14:paraId="69E652CB" w14:textId="77777777" w:rsidR="00AC2107" w:rsidRDefault="000F23FD">
      <w:r>
        <w:rPr>
          <w:b/>
          <w:sz w:val="26"/>
        </w:rPr>
        <w:t>6. Nutrition Tip Testing</w:t>
      </w:r>
    </w:p>
    <w:p w14:paraId="44031641" w14:textId="77777777" w:rsidR="00AC2107" w:rsidRDefault="000F23FD">
      <w:r>
        <w:t>The nutrition or recovery tip generation is checked to verify that a relevant tip is returned and displayed beneath the workout plan.</w:t>
      </w:r>
    </w:p>
    <w:p w14:paraId="457993A7" w14:textId="77777777" w:rsidR="00AC2107" w:rsidRDefault="000F23FD">
      <w:r>
        <w:rPr>
          <w:b/>
          <w:sz w:val="26"/>
        </w:rPr>
        <w:t>7. Feedback Testing</w:t>
      </w:r>
    </w:p>
    <w:p w14:paraId="642257EA" w14:textId="77777777" w:rsidR="00AC2107" w:rsidRDefault="000F23FD">
      <w:r>
        <w:t>The feedback form is tested by submitting a change request. The system should retrieve the original plan, send the plan and feedback to the update function, and display the revised plan.</w:t>
      </w:r>
    </w:p>
    <w:p w14:paraId="14939B94" w14:textId="77777777" w:rsidR="00AC2107" w:rsidRDefault="000F23FD">
      <w:r>
        <w:rPr>
          <w:b/>
          <w:sz w:val="26"/>
        </w:rPr>
        <w:t>8. Database Testing</w:t>
      </w:r>
    </w:p>
    <w:p w14:paraId="7DC441FF" w14:textId="77777777" w:rsidR="00AC2107" w:rsidRDefault="000F23FD">
      <w:r>
        <w:lastRenderedPageBreak/>
        <w:t>The storage functionality is checked to ensure that user information, original plans, and updated plans can be stored and retrieved through the database layer.</w:t>
      </w:r>
    </w:p>
    <w:p w14:paraId="6D24CD8B" w14:textId="77777777" w:rsidR="00AC2107" w:rsidRDefault="000F23FD">
      <w:r>
        <w:rPr>
          <w:b/>
          <w:sz w:val="26"/>
        </w:rPr>
        <w:t>9. Admin View Testing</w:t>
      </w:r>
    </w:p>
    <w:p w14:paraId="37EE3BB7" w14:textId="77777777" w:rsidR="00AC2107" w:rsidRDefault="000F23FD">
      <w:r>
        <w:t>The /view-all-users route and all_users.html page are checked to verify that user records and original or updated plans can be displayed.</w:t>
      </w:r>
    </w:p>
    <w:p w14:paraId="4975BCD0" w14:textId="77777777" w:rsidR="00AC2107" w:rsidRDefault="000F23FD">
      <w:r>
        <w:rPr>
          <w:b/>
          <w:sz w:val="26"/>
        </w:rPr>
        <w:t>10. Testing Output</w:t>
      </w:r>
    </w:p>
    <w:p w14:paraId="44D94F87" w14:textId="77777777" w:rsidR="00AC2107" w:rsidRDefault="000F23FD">
      <w:r>
        <w:t>The testing phase confirms the main application flow from user input to AI generation, feedback-based updating, storage, and administrative viewing.</w:t>
      </w:r>
    </w:p>
    <w:sectPr w:rsidR="00AC21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0778261">
    <w:abstractNumId w:val="8"/>
  </w:num>
  <w:num w:numId="2" w16cid:durableId="420756735">
    <w:abstractNumId w:val="6"/>
  </w:num>
  <w:num w:numId="3" w16cid:durableId="1370835419">
    <w:abstractNumId w:val="5"/>
  </w:num>
  <w:num w:numId="4" w16cid:durableId="769396715">
    <w:abstractNumId w:val="4"/>
  </w:num>
  <w:num w:numId="5" w16cid:durableId="1751855203">
    <w:abstractNumId w:val="7"/>
  </w:num>
  <w:num w:numId="6" w16cid:durableId="101385554">
    <w:abstractNumId w:val="3"/>
  </w:num>
  <w:num w:numId="7" w16cid:durableId="1325940326">
    <w:abstractNumId w:val="2"/>
  </w:num>
  <w:num w:numId="8" w16cid:durableId="549153928">
    <w:abstractNumId w:val="1"/>
  </w:num>
  <w:num w:numId="9" w16cid:durableId="698550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3FD"/>
    <w:rsid w:val="0015074B"/>
    <w:rsid w:val="0029639D"/>
    <w:rsid w:val="00326F90"/>
    <w:rsid w:val="00AA1D8D"/>
    <w:rsid w:val="00AC2107"/>
    <w:rsid w:val="00B47730"/>
    <w:rsid w:val="00CB0664"/>
    <w:rsid w:val="00CC4F86"/>
    <w:rsid w:val="00F21D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15BAE99-EC38-452C-89A9-48BE4CE80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Sandhiya V</cp:lastModifiedBy>
  <cp:revision>2</cp:revision>
  <dcterms:created xsi:type="dcterms:W3CDTF">2013-12-23T23:15:00Z</dcterms:created>
  <dcterms:modified xsi:type="dcterms:W3CDTF">2026-09-27T23:31:00Z</dcterms:modified>
  <cp:category/>
</cp:coreProperties>
</file>