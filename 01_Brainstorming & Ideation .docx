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E1DD" w14:textId="77777777" w:rsidR="001F567F" w:rsidRDefault="00000000">
      <w:pPr>
        <w:jc w:val="center"/>
      </w:pPr>
      <w:r>
        <w:rPr>
          <w:b/>
          <w:sz w:val="36"/>
        </w:rPr>
        <w:t>Brainstorming &amp; Ideation Phase</w:t>
      </w:r>
    </w:p>
    <w:p w14:paraId="51749282" w14:textId="77777777" w:rsidR="001F567F" w:rsidRDefault="00000000">
      <w:pPr>
        <w:jc w:val="center"/>
      </w:pPr>
      <w:r>
        <w:rPr>
          <w:b/>
          <w:sz w:val="24"/>
        </w:rPr>
        <w:t>FitBuddy – AI Fitness Plan Generator</w:t>
      </w:r>
    </w:p>
    <w:p w14:paraId="00255A0D" w14:textId="77777777" w:rsidR="001F567F" w:rsidRDefault="001F567F"/>
    <w:p w14:paraId="33FC4983" w14:textId="77777777" w:rsidR="001F567F" w:rsidRDefault="00000000">
      <w:r>
        <w:rPr>
          <w:b/>
          <w:sz w:val="26"/>
        </w:rPr>
        <w:t>1. Introduction</w:t>
      </w:r>
    </w:p>
    <w:p w14:paraId="709D078C" w14:textId="77777777" w:rsidR="001F567F" w:rsidRDefault="00000000">
      <w:r>
        <w:t>The brainstorming and ideation phase is the initial stage of the FitBuddy project. The purpose of this phase was to identify a practical problem related to fitness planning and develop an AI-based solution. The main idea was to create a web application that can generate personalized workout plans and provide supporting nutrition or recovery tips.</w:t>
      </w:r>
    </w:p>
    <w:p w14:paraId="53376FBB" w14:textId="77777777" w:rsidR="001F567F" w:rsidRDefault="00000000">
      <w:r>
        <w:rPr>
          <w:b/>
          <w:sz w:val="26"/>
        </w:rPr>
        <w:t>2. Problem Identification</w:t>
      </w:r>
    </w:p>
    <w:p w14:paraId="10C64C1A" w14:textId="77777777" w:rsidR="001F567F" w:rsidRDefault="00000000">
      <w:r>
        <w:t>Creating a suitable workout routine manually can be difficult because different users may have different fitness goals, experience levels, and preferred workout intensities. FitBuddy was therefore conceptualized as a system that accepts basic user information and uses generative AI to create a structured fitness plan.</w:t>
      </w:r>
    </w:p>
    <w:p w14:paraId="22623BE4" w14:textId="77777777" w:rsidR="001F567F" w:rsidRDefault="00000000">
      <w:r>
        <w:rPr>
          <w:b/>
          <w:sz w:val="26"/>
        </w:rPr>
        <w:t>3. Proposed Solution</w:t>
      </w:r>
    </w:p>
    <w:p w14:paraId="2DA06761" w14:textId="77777777" w:rsidR="001F567F" w:rsidRDefault="00000000">
      <w:r>
        <w:t>The proposed solution was a web-based application called FitBuddy – AI Fitness Plan Generator. The application collects user information such as name, age, weight, fitness goal, and preferred workout intensity. Based on these inputs, the system generates a personalized 7-day workout plan and a complementary nutrition or recovery tip.</w:t>
      </w:r>
    </w:p>
    <w:p w14:paraId="7DAACE00" w14:textId="77777777" w:rsidR="001F567F" w:rsidRDefault="00000000">
      <w:r>
        <w:rPr>
          <w:b/>
          <w:sz w:val="26"/>
        </w:rPr>
        <w:t>4. Initial AI Model Exploration</w:t>
      </w:r>
    </w:p>
    <w:p w14:paraId="1CADC712" w14:textId="77777777" w:rsidR="001F567F" w:rsidRDefault="00000000">
      <w:r>
        <w:t>During ideation, different generative AI possibilities were considered. The project documentation records experiments with T5 and BART for text generation, DistilBERT for potential intent classification, and Bloom for general-purpose generation. These models showed potential, but required hosting, GPU resources, fine-tuning, or more complex prompting for the required structured output.</w:t>
      </w:r>
    </w:p>
    <w:p w14:paraId="51BAB4C3" w14:textId="77777777" w:rsidR="001F567F" w:rsidRDefault="00000000">
      <w:r>
        <w:rPr>
          <w:b/>
          <w:sz w:val="26"/>
        </w:rPr>
        <w:t>5. Final Idea and Model Direction</w:t>
      </w:r>
    </w:p>
    <w:p w14:paraId="02B571AA" w14:textId="77777777" w:rsidR="001F567F" w:rsidRDefault="00000000">
      <w:r>
        <w:t>After comparison, Google Gemini models were selected for the production design. Gemini 1.5 Pro was planned for structured workout generation and feedback-based plan updating, while Gemini Flash was planned for fast nutrition-tip generation.</w:t>
      </w:r>
    </w:p>
    <w:p w14:paraId="05D62B8D" w14:textId="77777777" w:rsidR="001F567F" w:rsidRDefault="00000000">
      <w:r>
        <w:rPr>
          <w:b/>
          <w:sz w:val="26"/>
        </w:rPr>
        <w:t>6. Main Features Identified</w:t>
      </w:r>
    </w:p>
    <w:p w14:paraId="04517AD3" w14:textId="77777777" w:rsidR="001F567F" w:rsidRDefault="00000000">
      <w:r>
        <w:t>The brainstorming phase resulted in four major scenarios: generating a personalized 7-day workout plan, updating the plan using user feedback, providing nutrition or recovery tips, and allowing an admin or coach to view registered users and their plans.</w:t>
      </w:r>
    </w:p>
    <w:p w14:paraId="44E19668" w14:textId="77777777" w:rsidR="001F567F" w:rsidRDefault="00000000">
      <w:r>
        <w:rPr>
          <w:b/>
          <w:sz w:val="26"/>
        </w:rPr>
        <w:lastRenderedPageBreak/>
        <w:t>7. Expected Outcome</w:t>
      </w:r>
    </w:p>
    <w:p w14:paraId="1D53F358" w14:textId="77777777" w:rsidR="001F567F" w:rsidRDefault="00000000">
      <w:r>
        <w:t>The expected outcome of the ideation phase was a clear project concept, defined AI use cases, identified user interaction flow, and a practical direction for developing the FitBuddy application.</w:t>
      </w:r>
    </w:p>
    <w:sectPr w:rsidR="001F5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495559">
    <w:abstractNumId w:val="8"/>
  </w:num>
  <w:num w:numId="2" w16cid:durableId="1220822177">
    <w:abstractNumId w:val="6"/>
  </w:num>
  <w:num w:numId="3" w16cid:durableId="428045463">
    <w:abstractNumId w:val="5"/>
  </w:num>
  <w:num w:numId="4" w16cid:durableId="860124290">
    <w:abstractNumId w:val="4"/>
  </w:num>
  <w:num w:numId="5" w16cid:durableId="1103502595">
    <w:abstractNumId w:val="7"/>
  </w:num>
  <w:num w:numId="6" w16cid:durableId="736823200">
    <w:abstractNumId w:val="3"/>
  </w:num>
  <w:num w:numId="7" w16cid:durableId="451706147">
    <w:abstractNumId w:val="2"/>
  </w:num>
  <w:num w:numId="8" w16cid:durableId="155194950">
    <w:abstractNumId w:val="1"/>
  </w:num>
  <w:num w:numId="9" w16cid:durableId="147058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67F"/>
    <w:rsid w:val="0029639D"/>
    <w:rsid w:val="00326F90"/>
    <w:rsid w:val="00AA1D8D"/>
    <w:rsid w:val="00AA1E0B"/>
    <w:rsid w:val="00B47730"/>
    <w:rsid w:val="00CB0664"/>
    <w:rsid w:val="00F2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5BAE99-EC38-452C-89A9-48BE4CE8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V</cp:lastModifiedBy>
  <cp:revision>2</cp:revision>
  <dcterms:created xsi:type="dcterms:W3CDTF">2013-12-23T23:15:00Z</dcterms:created>
  <dcterms:modified xsi:type="dcterms:W3CDTF">2026-09-27T23:35:00Z</dcterms:modified>
  <cp:category/>
</cp:coreProperties>
</file>