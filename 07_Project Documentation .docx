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5113" w14:textId="77777777" w:rsidR="00C02F38" w:rsidRDefault="00000000">
      <w:pPr>
        <w:jc w:val="center"/>
      </w:pPr>
      <w:r>
        <w:rPr>
          <w:b/>
          <w:sz w:val="36"/>
        </w:rPr>
        <w:t>Project Documentation Phase</w:t>
      </w:r>
    </w:p>
    <w:p w14:paraId="6DC02BA7" w14:textId="77777777" w:rsidR="00C02F38" w:rsidRDefault="00000000">
      <w:pPr>
        <w:jc w:val="center"/>
      </w:pPr>
      <w:r>
        <w:rPr>
          <w:b/>
          <w:sz w:val="24"/>
        </w:rPr>
        <w:t>FitBuddy – AI Fitness Plan Generator</w:t>
      </w:r>
    </w:p>
    <w:p w14:paraId="00579923" w14:textId="77777777" w:rsidR="00C02F38" w:rsidRDefault="00C02F38"/>
    <w:p w14:paraId="3B9A83BF" w14:textId="77777777" w:rsidR="00C02F38" w:rsidRDefault="00000000">
      <w:r>
        <w:rPr>
          <w:b/>
          <w:sz w:val="26"/>
        </w:rPr>
        <w:t>1. Introduction</w:t>
      </w:r>
    </w:p>
    <w:p w14:paraId="31BCFA6D" w14:textId="77777777" w:rsidR="00C02F38" w:rsidRDefault="00000000">
      <w:r>
        <w:t>The documentation phase records the complete FitBuddy project in a structured manner so that its purpose, architecture, implementation, deployment, and functionality can be understood and demonstrated.</w:t>
      </w:r>
    </w:p>
    <w:p w14:paraId="39DFE6C3" w14:textId="77777777" w:rsidR="00C02F38" w:rsidRDefault="00000000">
      <w:r>
        <w:rPr>
          <w:b/>
          <w:sz w:val="26"/>
        </w:rPr>
        <w:t>2. Project Overview Documentation</w:t>
      </w:r>
    </w:p>
    <w:p w14:paraId="5DA4A566" w14:textId="77777777" w:rsidR="00C02F38" w:rsidRDefault="00000000">
      <w:r>
        <w:t>The project description explains FitBuddy as a web-based application using AI to generate personalized workout plans and nutrition tips based on fitness goals. The documented system uses FastAPI, Gemini models, SQLite, SQLAlchemy, and Jinja2.</w:t>
      </w:r>
    </w:p>
    <w:p w14:paraId="106A1CBD" w14:textId="77777777" w:rsidR="00C02F38" w:rsidRDefault="00000000">
      <w:r>
        <w:rPr>
          <w:b/>
          <w:sz w:val="26"/>
        </w:rPr>
        <w:t>3. Scenario Documentation</w:t>
      </w:r>
    </w:p>
    <w:p w14:paraId="51DD3A9A" w14:textId="77777777" w:rsidR="00C02F38" w:rsidRDefault="00000000">
      <w:r>
        <w:t>The project documentation records four scenarios: personalized 7-day plan generation, feedback-based plan updating, nutrition or recovery tip generation, and an admin or coach view of users and plans.</w:t>
      </w:r>
    </w:p>
    <w:p w14:paraId="2F1E0BC6" w14:textId="77777777" w:rsidR="00C02F38" w:rsidRDefault="00000000">
      <w:r>
        <w:rPr>
          <w:b/>
          <w:sz w:val="26"/>
        </w:rPr>
        <w:t>4. Architecture Documentation</w:t>
      </w:r>
    </w:p>
    <w:p w14:paraId="2EB67F00" w14:textId="77777777" w:rsidR="00C02F38" w:rsidRDefault="00000000">
      <w:r>
        <w:t>The documentation describes the frontend, backend, AI layer, and database and explains how these components communicate through the application workflow.</w:t>
      </w:r>
    </w:p>
    <w:p w14:paraId="2A32F533" w14:textId="77777777" w:rsidR="00C02F38" w:rsidRDefault="00000000">
      <w:r>
        <w:rPr>
          <w:b/>
          <w:sz w:val="26"/>
        </w:rPr>
        <w:t>5. Function and Route Documentation</w:t>
      </w:r>
    </w:p>
    <w:p w14:paraId="7FF562F7" w14:textId="77777777" w:rsidR="00C02F38" w:rsidRDefault="00000000">
      <w:r>
        <w:t>The important functions, files, routes, and templates are documented, including generate_workout_gemini(), generate_nutrition_tip_with_flash(), update_workout_plan(), database functions, routes.py, index.html, result.html, and all_users.html.</w:t>
      </w:r>
    </w:p>
    <w:p w14:paraId="03E29BD7" w14:textId="77777777" w:rsidR="00C02F38" w:rsidRDefault="00000000">
      <w:r>
        <w:rPr>
          <w:b/>
          <w:sz w:val="26"/>
        </w:rPr>
        <w:t>6. Deployment Documentation</w:t>
      </w:r>
    </w:p>
    <w:p w14:paraId="27812F32" w14:textId="77777777" w:rsidR="00C02F38" w:rsidRDefault="00000000">
      <w:r>
        <w:t>The documentation records virtual-environment creation, dependency installation, Gemini API key configuration, local server execution, and browser access.</w:t>
      </w:r>
    </w:p>
    <w:p w14:paraId="21FC4B76" w14:textId="77777777" w:rsidR="00C02F38" w:rsidRDefault="00000000">
      <w:r>
        <w:rPr>
          <w:b/>
          <w:sz w:val="26"/>
        </w:rPr>
        <w:t>7. User Interface Documentation</w:t>
      </w:r>
    </w:p>
    <w:p w14:paraId="66E7AD7B" w14:textId="77777777" w:rsidR="00C02F38" w:rsidRDefault="00000000">
      <w:r>
        <w:t>The homepage, personalized workout page, workout-plan section, nutrition-tip section, and administrative view are described so that the application's user flow can be clearly understood.</w:t>
      </w:r>
    </w:p>
    <w:p w14:paraId="60F729B0" w14:textId="77777777" w:rsidR="00C02F38" w:rsidRDefault="00000000">
      <w:r>
        <w:rPr>
          <w:b/>
          <w:sz w:val="26"/>
        </w:rPr>
        <w:t>8. Conclusion Documentation</w:t>
      </w:r>
    </w:p>
    <w:p w14:paraId="05073542" w14:textId="77777777" w:rsidR="00C02F38" w:rsidRDefault="00000000">
      <w:r>
        <w:lastRenderedPageBreak/>
        <w:t>The final documentation describes FitBuddy as an AI-powered fitness application that provides personalized 7-day plans, nutrition or recovery tips, feedback-based updates, and an administrative view.</w:t>
      </w:r>
    </w:p>
    <w:p w14:paraId="0092E32C" w14:textId="77777777" w:rsidR="00C02F38" w:rsidRDefault="00000000">
      <w:r>
        <w:rPr>
          <w:b/>
          <w:sz w:val="26"/>
        </w:rPr>
        <w:t>9. Documentation Output</w:t>
      </w:r>
    </w:p>
    <w:p w14:paraId="1E21B952" w14:textId="77777777" w:rsidR="00C02F38" w:rsidRDefault="00000000">
      <w:r>
        <w:t>The completed documentation serves as a technical and project reference for understanding the FitBuddy system and presenting its development process.</w:t>
      </w:r>
    </w:p>
    <w:p w14:paraId="19CD3CE1" w14:textId="062A15C2" w:rsidR="00CF4162" w:rsidRPr="00223E8D" w:rsidRDefault="00787BA0">
      <w:pPr>
        <w:rPr>
          <w:b/>
          <w:bCs/>
          <w:sz w:val="28"/>
          <w:szCs w:val="28"/>
        </w:rPr>
      </w:pPr>
      <w:r w:rsidRPr="00223E8D">
        <w:rPr>
          <w:b/>
          <w:bCs/>
          <w:sz w:val="28"/>
          <w:szCs w:val="28"/>
        </w:rPr>
        <w:t>10.Github Repository link</w:t>
      </w:r>
    </w:p>
    <w:p w14:paraId="429CF3FE" w14:textId="363255D8" w:rsidR="00787BA0" w:rsidRPr="00223E8D" w:rsidRDefault="00CA7C52">
      <w:pPr>
        <w:rPr>
          <w:color w:val="0070C0"/>
        </w:rPr>
      </w:pPr>
      <w:hyperlink r:id="rId6" w:history="1">
        <w:r w:rsidRPr="00223E8D">
          <w:rPr>
            <w:rStyle w:val="Hyperlink"/>
            <w:color w:val="0070C0"/>
          </w:rPr>
          <w:t>san</w:t>
        </w:r>
        <w:r w:rsidRPr="00223E8D">
          <w:rPr>
            <w:rStyle w:val="Hyperlink"/>
            <w:color w:val="0070C0"/>
          </w:rPr>
          <w:t>d</w:t>
        </w:r>
        <w:r w:rsidRPr="00223E8D">
          <w:rPr>
            <w:rStyle w:val="Hyperlink"/>
            <w:color w:val="0070C0"/>
          </w:rPr>
          <w:t>hiya67-hub/</w:t>
        </w:r>
        <w:proofErr w:type="spellStart"/>
        <w:r w:rsidRPr="00223E8D">
          <w:rPr>
            <w:rStyle w:val="Hyperlink"/>
            <w:color w:val="0070C0"/>
          </w:rPr>
          <w:t>Fitbuddy</w:t>
        </w:r>
        <w:proofErr w:type="spellEnd"/>
        <w:r w:rsidRPr="00223E8D">
          <w:rPr>
            <w:rStyle w:val="Hyperlink"/>
            <w:color w:val="0070C0"/>
          </w:rPr>
          <w:t>-AI</w:t>
        </w:r>
      </w:hyperlink>
    </w:p>
    <w:p w14:paraId="165E5E6F" w14:textId="53367F2E" w:rsidR="004D2A92" w:rsidRDefault="004D2A92"/>
    <w:sectPr w:rsidR="004D2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131891">
    <w:abstractNumId w:val="8"/>
  </w:num>
  <w:num w:numId="2" w16cid:durableId="62724599">
    <w:abstractNumId w:val="6"/>
  </w:num>
  <w:num w:numId="3" w16cid:durableId="1295678357">
    <w:abstractNumId w:val="5"/>
  </w:num>
  <w:num w:numId="4" w16cid:durableId="1701396588">
    <w:abstractNumId w:val="4"/>
  </w:num>
  <w:num w:numId="5" w16cid:durableId="1591083022">
    <w:abstractNumId w:val="7"/>
  </w:num>
  <w:num w:numId="6" w16cid:durableId="369116425">
    <w:abstractNumId w:val="3"/>
  </w:num>
  <w:num w:numId="7" w16cid:durableId="1405374551">
    <w:abstractNumId w:val="2"/>
  </w:num>
  <w:num w:numId="8" w16cid:durableId="1519155384">
    <w:abstractNumId w:val="1"/>
  </w:num>
  <w:num w:numId="9" w16cid:durableId="7486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E8D"/>
    <w:rsid w:val="0029639D"/>
    <w:rsid w:val="00326F90"/>
    <w:rsid w:val="004D2A92"/>
    <w:rsid w:val="00787BA0"/>
    <w:rsid w:val="00AA1D8D"/>
    <w:rsid w:val="00B47730"/>
    <w:rsid w:val="00C02F38"/>
    <w:rsid w:val="00CA7C52"/>
    <w:rsid w:val="00CB0664"/>
    <w:rsid w:val="00CF4162"/>
    <w:rsid w:val="00F2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5BAE99-EC38-452C-89A9-48BE4CE8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C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C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dhiya67-hub/Fitbuddy-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V</cp:lastModifiedBy>
  <cp:revision>6</cp:revision>
  <dcterms:created xsi:type="dcterms:W3CDTF">2013-12-23T23:15:00Z</dcterms:created>
  <dcterms:modified xsi:type="dcterms:W3CDTF">2026-09-27T23:31:00Z</dcterms:modified>
  <cp:category/>
</cp:coreProperties>
</file>